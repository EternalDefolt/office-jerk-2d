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32"/>
        </w:rPr>
        <w:t>ОТЧЁТ по учебной практике УП.03</w:t>
      </w:r>
    </w:p>
    <w:p>
      <w:pPr>
        <w:jc w:val="center"/>
      </w:pPr>
      <w:r>
        <w:rPr>
          <w:b/>
          <w:sz w:val="26"/>
        </w:rPr>
        <w:t>Этап 4. Тестирование и диагностика качества</w:t>
      </w:r>
    </w:p>
    <w:p/>
    <w:p>
      <w:pPr>
        <w:jc w:val="center"/>
      </w:pPr>
      <w:r>
        <w:rPr>
          <w:b/>
          <w:sz w:val="24"/>
        </w:rPr>
        <w:t>Линтер, smoke-тесты, перф-монитор, диагностика дефектов</w:t>
      </w:r>
    </w:p>
    <w:p>
      <w:pPr>
        <w:jc w:val="center"/>
      </w:pPr>
      <w:r>
        <w:rPr>
          <w:b w:val="0"/>
          <w:sz w:val="22"/>
        </w:rPr>
        <w:t>Проект: «Office Jerk 2D» (Godot 4.6, GDScript). Развёртывание без Docker.</w:t>
      </w:r>
    </w:p>
    <w:p/>
    <w:p/>
    <w:p/>
    <w:p/>
    <w:p>
      <w:pPr>
        <w:jc w:val="right"/>
      </w:pPr>
      <w:r>
        <w:rPr>
          <w:b w:val="0"/>
          <w:sz w:val="24"/>
        </w:rPr>
        <w:t>Выполнил студент: Черных Никита Сергеевич</w:t>
      </w:r>
    </w:p>
    <w:p>
      <w:pPr>
        <w:jc w:val="right"/>
      </w:pPr>
      <w:r>
        <w:rPr>
          <w:b w:val="0"/>
          <w:sz w:val="24"/>
        </w:rPr>
        <w:t>Группа: 11-2</w:t>
      </w:r>
    </w:p>
    <w:p/>
    <w:p/>
    <w:p/>
    <w:p>
      <w:pPr>
        <w:jc w:val="center"/>
      </w:pPr>
      <w:r>
        <w:rPr>
          <w:b w:val="0"/>
          <w:sz w:val="24"/>
        </w:rPr>
        <w:t>2026</w:t>
      </w:r>
    </w:p>
    <w:p>
      <w:r>
        <w:br w:type="page"/>
      </w:r>
    </w:p>
    <w:p>
      <w:pPr>
        <w:pStyle w:val="Heading1"/>
      </w:pPr>
      <w:r>
        <w:rPr>
          <w:color w:val="1F3A5F"/>
        </w:rPr>
        <w:t>1. Ссылка на репозиторий</w:t>
      </w:r>
    </w:p>
    <w:p>
      <w:r>
        <w:rPr>
          <w:b w:val="0"/>
          <w:sz w:val="24"/>
        </w:rPr>
        <w:t>Репозиторий: https://github.com/EternalDefolt/office-jerk-2d</w:t>
      </w:r>
    </w:p>
    <w:p>
      <w:r>
        <w:rPr>
          <w:b w:val="0"/>
          <w:sz w:val="24"/>
        </w:rPr>
        <w:t>Материалы этапа: Учебная_практика/УП03/Этап4/.</w:t>
      </w:r>
    </w:p>
    <w:p>
      <w:r>
        <w:rPr>
          <w:b w:val="0"/>
          <w:sz w:val="24"/>
        </w:rPr>
        <w:t>Docker в проекте не используется — десктоп-игра разворачивается как Windows-билд.</w:t>
      </w:r>
    </w:p>
    <w:p>
      <w:pPr>
        <w:pStyle w:val="Heading1"/>
      </w:pPr>
      <w:r>
        <w:rPr>
          <w:color w:val="1F3A5F"/>
        </w:rPr>
        <w:t>2. Выполненные шаги и доказательства</w:t>
      </w:r>
    </w:p>
    <w:p>
      <w:r>
        <w:rPr>
          <w:b w:val="0"/>
          <w:sz w:val="24"/>
        </w:rPr>
        <w:t>Ниже — обязательные скриншоты этапа в порядке методички.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53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ployed_app_ope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5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1 — развёрнутый билд открыт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0592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vtools_console_no_critical_erro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59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2 — консоль без красных ошибок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0592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etwork_requests_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59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3 — загрузка ресурсов, статусы 200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2862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ighthouse_or_perform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86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4 — перф-монитор, 60 FPS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0592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pi_success_requ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59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5 — успешный API-запрос (200)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0592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pi_error_request_handl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59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6 — ошибочный запрос обработан (400)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727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ests_suc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7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7 — тесты/smoke пройдены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727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ogs_without_critical_erro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7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8 — логи без критики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2862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efect_before_af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86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9 — дефект D-04 до/после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457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git_commi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5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10 — commit и push этапа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