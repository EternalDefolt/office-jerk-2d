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6. CI/CD, релиз и поддержка инцидентов</w:t>
      </w:r>
    </w:p>
    <w:p/>
    <w:p>
      <w:pPr>
        <w:jc w:val="center"/>
      </w:pPr>
      <w:r>
        <w:rPr>
          <w:b/>
          <w:sz w:val="24"/>
        </w:rPr>
        <w:t>Issue → ветка → fix → GitHub Actions → PR → release (без Docker)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Учебная_практика/УП03/Этап6/.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issue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GitHub Issue #7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ranch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ветка support/fix-combo-reset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g_reprodu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баг воспроизведён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s_diagno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диагностика причины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x_com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commit с исправлением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s_passed_local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локальные проверки зелёные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actions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GitHub Actions успешно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ull_re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Pull Request #8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angelog_release_no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CHANGELOG/RELEASE_NOTES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lease_tag_or_arch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релизный тег и архив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