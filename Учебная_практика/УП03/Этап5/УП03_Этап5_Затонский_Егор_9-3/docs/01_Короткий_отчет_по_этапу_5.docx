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2"/>
        </w:rPr>
        <w:t>ОТЧЁТ по учебной практике УП.03</w:t>
      </w:r>
    </w:p>
    <w:p>
      <w:pPr>
        <w:jc w:val="center"/>
      </w:pPr>
      <w:r>
        <w:rPr>
          <w:b/>
          <w:sz w:val="26"/>
        </w:rPr>
        <w:t>Этап 5. Безопасность и эксплуатационные риски</w:t>
      </w:r>
    </w:p>
    <w:p/>
    <w:p>
      <w:pPr>
        <w:jc w:val="center"/>
      </w:pPr>
      <w:r>
        <w:rPr>
          <w:b/>
          <w:sz w:val="24"/>
        </w:rPr>
        <w:t>Секреты, зависимости, права, backup/restore, поверхность атаки</w:t>
      </w:r>
    </w:p>
    <w:p>
      <w:pPr>
        <w:jc w:val="center"/>
      </w:pPr>
      <w:r>
        <w:rPr>
          <w:b w:val="0"/>
          <w:sz w:val="22"/>
        </w:rPr>
        <w:t>Проект: «Office Jerk 2D» (Godot 4.6, GDScript). Развёртывание без Docker.</w:t>
      </w:r>
    </w:p>
    <w:p/>
    <w:p/>
    <w:p/>
    <w:p/>
    <w:p>
      <w:pPr>
        <w:jc w:val="right"/>
      </w:pPr>
      <w:r>
        <w:rPr>
          <w:b w:val="0"/>
          <w:sz w:val="24"/>
        </w:rPr>
        <w:t>Выполнил студент: Затонский Егор Олегович</w:t>
      </w:r>
    </w:p>
    <w:p>
      <w:pPr>
        <w:jc w:val="right"/>
      </w:pPr>
      <w:r>
        <w:rPr>
          <w:b w:val="0"/>
          <w:sz w:val="24"/>
        </w:rPr>
        <w:t>Группа: 9-3</w:t>
      </w:r>
    </w:p>
    <w:p/>
    <w:p/>
    <w:p/>
    <w:p>
      <w:pPr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Ссылка на репозиторий</w:t>
      </w:r>
    </w:p>
    <w:p>
      <w:r>
        <w:rPr>
          <w:b w:val="0"/>
          <w:sz w:val="24"/>
        </w:rPr>
        <w:t>Репозиторий: https://github.com/EternalDefolt/office-jerk-2d</w:t>
      </w:r>
    </w:p>
    <w:p>
      <w:r>
        <w:rPr>
          <w:b w:val="0"/>
          <w:sz w:val="24"/>
        </w:rPr>
        <w:t>Материалы этапа: Учебная_практика/УП03/Этап5/.</w:t>
      </w:r>
    </w:p>
    <w:p>
      <w:r>
        <w:rPr>
          <w:b w:val="0"/>
          <w:sz w:val="24"/>
        </w:rPr>
        <w:t>Docker в проекте не используется — десктоп-игра разворачивается как Windows-билд.</w:t>
      </w:r>
    </w:p>
    <w:p>
      <w:pPr>
        <w:pStyle w:val="Heading1"/>
      </w:pPr>
      <w:r>
        <w:rPr>
          <w:color w:val="1F3A5F"/>
        </w:rPr>
        <w:t>2. Выполненные шаги и доказательства</w:t>
      </w:r>
    </w:p>
    <w:p>
      <w:r>
        <w:rPr>
          <w:b w:val="0"/>
          <w:sz w:val="24"/>
        </w:rPr>
        <w:t>Ниже — обязательные скриншоты этапа в порядке методички.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26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itignore_no_en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26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 — .gitignore исключает секреты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v_example_without_secr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2 — .env.example без реальных ключей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cret_scan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3 — поиск секретов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pendency_check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4 — pip-audit зависимостей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les_access_che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5 — запуск без админ-прав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32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oreign_data_access_deni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6 — чужой сейв недоступен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rs_or_security_confi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7 — конфиг безопасности, сеть закрыта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ackup_cre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8 — резервная копия создана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store_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9 — восстановление успешно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322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pen_ports_che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10 — открытых портов нет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322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logs_no_critical_erro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11 — логи без критики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ecurity_comm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12 — commit и push этапа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