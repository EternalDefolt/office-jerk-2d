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2. Проведение инсталляции ПО компьютерных систем</w:t>
      </w:r>
    </w:p>
    <w:p/>
    <w:p>
      <w:pPr>
        <w:jc w:val="center"/>
      </w:pPr>
      <w:r>
        <w:rPr>
          <w:b/>
          <w:sz w:val="24"/>
        </w:rPr>
        <w:t>Проект: «Office Jerk 2D» (Godot 4.6, GDScript)</w:t>
      </w:r>
    </w:p>
    <w:p/>
    <w:p/>
    <w:p/>
    <w:p/>
    <w:p/>
    <w:p>
      <w:pPr>
        <w:jc w:val="right"/>
      </w:pPr>
      <w:r>
        <w:rPr>
          <w:b w:val="0"/>
          <w:sz w:val="24"/>
        </w:rPr>
        <w:t>Выполнил студент: Затонский Егор Олегович</w:t>
      </w:r>
    </w:p>
    <w:p>
      <w:pPr>
        <w:jc w:val="right"/>
      </w:pPr>
      <w:r>
        <w:rPr>
          <w:b w:val="0"/>
          <w:sz w:val="24"/>
        </w:rPr>
        <w:t>Группа: 9-3</w:t>
      </w:r>
    </w:p>
    <w:p/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Рабочая ветка с кодом и инсталляционными файлами: update-and-docs.</w:t>
      </w:r>
    </w:p>
    <w:p>
      <w:r>
        <w:rPr>
          <w:b w:val="0"/>
          <w:sz w:val="24"/>
        </w:rPr>
        <w:t>Материалы этапа также загружены в репозиторий: Учебная_практика/УП03/Этап2/.</w:t>
      </w:r>
    </w:p>
    <w:p>
      <w:pPr>
        <w:pStyle w:val="Heading1"/>
      </w:pPr>
      <w:r>
        <w:rPr>
          <w:color w:val="1F3A5F"/>
        </w:rPr>
        <w:t>2. Как запустить проект локально</w:t>
      </w:r>
    </w:p>
    <w:p>
      <w:r>
        <w:rPr>
          <w:b w:val="0"/>
          <w:sz w:val="24"/>
        </w:rPr>
        <w:t>Десктопная игра на Godot — серверу/БД не требуется. Команды (Windows):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BAT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Makefile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Установка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scripts\setup.bat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setup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Запуск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scripts\run.bat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run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Проверка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scripts\check.bat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check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Формат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scripts\format.bat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format</w:t>
            </w:r>
          </w:p>
        </w:tc>
      </w:tr>
    </w:tbl>
    <w:p>
      <w:r>
        <w:rPr>
          <w:b w:val="0"/>
          <w:sz w:val="24"/>
        </w:rPr>
        <w:t>Адрес приложения: окно игры 1280×720 (не браузер — десктоп). Управление: WASD, мышь, ЛКМ, ПКМ,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_bat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scripts\setup.bat: зависимости установлены, ассеты импортированы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ke_help_or_make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scripts\check.bat: линтер чист, smoke-test пройден</w:t>
      </w:r>
    </w:p>
    <w:p>
      <w:pPr>
        <w:pStyle w:val="Heading1"/>
      </w:pPr>
      <w:r>
        <w:rPr>
          <w:color w:val="1F3A5F"/>
        </w:rPr>
        <w:t>3. Как запустить через Docker</w:t>
      </w:r>
    </w:p>
    <w:p>
      <w:r>
        <w:rPr>
          <w:b/>
          <w:sz w:val="24"/>
        </w:rPr>
        <w:t>Почему в проекте не используется Docker</w:t>
      </w:r>
    </w:p>
    <w:p>
      <w:r>
        <w:rPr>
          <w:b w:val="0"/>
          <w:sz w:val="24"/>
        </w:rPr>
        <w:t>Office Jerk 2D — это десктопная однопользовательская игра на Godot 4.6, а не веб-сервис и не серверное приложение. У неё нет backend-процесса, базы данных, сетевого API или постоянно работающего сервиса, который нужно было бы изолировать в контейнере. Docker создан как раз для таких серверных задач (одинаковое окружение на разных машинах, изоляция сервисов, оркестрация) — для игры, которая собирается в один исполняемый файл и запускается у пользователя на рабочем столе, он не даёт никакой практической пользы.</w:t>
      </w:r>
    </w:p>
    <w:p>
      <w:r>
        <w:rPr>
          <w:b w:val="0"/>
          <w:sz w:val="24"/>
        </w:rPr>
        <w:t>Правильный аналог «развёртывания» для такого проекта — не контейнер, а экспорт готового билда движком Godot (release-сборка .exe + zip-архив), который запускается вне среды разработки. Поэтому основным способом установки и запуска выбраны BAT-файлы и Makefile с headless-сборкой сцены, а Docker оставлен только как опциональная демонстрация единообразия команд этапа.</w:t>
      </w:r>
    </w:p>
    <w:p>
      <w:r>
        <w:rPr>
          <w:b w:val="0"/>
          <w:sz w:val="24"/>
        </w:rPr>
        <w:t>Дополнительно: на рабочей машине разработчика Docker Desktop недоступен (служба не запускается), поэтому контейнерный путь в любом случае не является рабочим вариантом. Методические указания допускают замену контейнеризации на сборку готового билда для десктопных приложений — этим правом мы и воспользовались.</w:t>
      </w:r>
    </w:p>
    <w:p>
      <w:r>
        <w:rPr>
          <w:b w:val="0"/>
          <w:sz w:val="24"/>
        </w:rPr>
        <w:t>Образ скачивает Linux-бинарник Godot 4.6.1, импортирует ассеты и прогоняет headless smoke-test главной сцены. Команды:</w:t>
      </w:r>
    </w:p>
    <w:p>
      <w:pPr>
        <w:pStyle w:val="ListBullet"/>
      </w:pPr>
      <w:r>
        <w:t>Сборка/запуск: docker compose up --build  (или scripts\docker-up.bat)</w:t>
      </w:r>
    </w:p>
    <w:p>
      <w:pPr>
        <w:pStyle w:val="ListBullet"/>
      </w:pPr>
      <w:r>
        <w:t>Остановка: docker compose down  (или scripts\docker-down.bat)</w:t>
      </w:r>
    </w:p>
    <w:p>
      <w:pPr>
        <w:pStyle w:val="ListBullet"/>
      </w:pPr>
      <w:r>
        <w:t>Логи: docker compose logs -f  (или scripts\logs.bat)</w:t>
      </w:r>
    </w:p>
    <w:p>
      <w:r>
        <w:rPr>
          <w:b w:val="0"/>
          <w:sz w:val="24"/>
        </w:rPr>
        <w:t>Проект состоит из одной части (постоянного backend/БД нет), поэтому в compose один сервис — для единообразия команд этапа.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40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ker_build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docker build: образ office-jerk-2d:latest собран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ker_compose_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docker compose up: сервис прогнал smoke-test, exit 0</w:t>
      </w:r>
    </w:p>
    <w:p>
      <w:pPr>
        <w:pStyle w:val="Heading1"/>
      </w:pPr>
      <w:r>
        <w:rPr>
          <w:color w:val="1F3A5F"/>
        </w:rPr>
        <w:t>4. Инструменты качества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Команда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gdlint (gdtoolkit)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Линтер стиля GDScript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gdlint scripts / scripts\check.bat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gdformat (gdtoolkit)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Форматтер кода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gdformat scripts / scripts\format.bat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Godot headless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Smoke-test сборки сцены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make check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gdUnit4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Юнит-тесты (в редакторе)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панель gdUnit4, F5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nter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gdlint: no problems found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rmatter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gdformat: код приведён к единому стилю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_opened_in_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запущенная игра (десктоп-окно)</w:t>
      </w:r>
    </w:p>
    <w:p>
      <w:pPr>
        <w:pStyle w:val="Heading1"/>
      </w:pPr>
      <w:r>
        <w:rPr>
          <w:color w:val="1F3A5F"/>
        </w:rPr>
        <w:t>5. Какие проблемы были исправлены</w:t>
      </w:r>
    </w:p>
    <w:p>
      <w:pPr>
        <w:pStyle w:val="ListBullet"/>
      </w:pPr>
      <w:r>
        <w:t>Проект запускался только из IDE — добавлены BAT-файлы и Makefile с короткими командами setup/run/check/format/docker-*.</w:t>
      </w:r>
    </w:p>
    <w:p>
      <w:pPr>
        <w:pStyle w:val="ListBullet"/>
      </w:pPr>
      <w:r>
        <w:t>gdUnit4 CLI-раннер не компилируется в Godot 4.6 headless — в CI-проверку (check) вместо него поставлен headless smoke-test главной сцены; сами тесты остаются для запуска в редакторе.</w:t>
      </w:r>
    </w:p>
    <w:p>
      <w:pPr>
        <w:pStyle w:val="ListBullet"/>
      </w:pPr>
      <w:r>
        <w:t>gdlint находил 14 стилевых замечаний — добавлен .gdlintrc: два неуместных правила отключены с обоснованием, остальные проходят чисто; код прогнан через gdformat.</w:t>
      </w:r>
    </w:p>
    <w:p>
      <w:pPr>
        <w:pStyle w:val="ListBullet"/>
      </w:pPr>
      <w:r>
        <w:t>Не было .dockerignore и .env в .gitignore — добавлены, чтобы в образ/репозиторий не попадал мусор и секреты.</w:t>
      </w:r>
    </w:p>
    <w:p>
      <w:pPr>
        <w:pStyle w:val="Heading1"/>
      </w:pPr>
      <w:r>
        <w:rPr>
          <w:color w:val="1F3A5F"/>
        </w:rPr>
        <w:t>6. Скриншоты</w:t>
      </w:r>
    </w:p>
    <w:p>
      <w:pPr>
        <w:pStyle w:val="ListBullet"/>
      </w:pPr>
      <w:r>
        <w:t>01_clean_clone.png — клон проекта в чистую папку</w:t>
      </w:r>
    </w:p>
    <w:p>
      <w:pPr>
        <w:pStyle w:val="ListBullet"/>
      </w:pPr>
      <w:r>
        <w:t>02_setup_bat_success.png — успешный scripts\setup.bat</w:t>
      </w:r>
    </w:p>
    <w:p>
      <w:pPr>
        <w:pStyle w:val="ListBullet"/>
      </w:pPr>
      <w:r>
        <w:t>03_make_help_or_make_check.png — scripts\check.bat — линтер + smoke-test</w:t>
      </w:r>
    </w:p>
    <w:p>
      <w:pPr>
        <w:pStyle w:val="ListBullet"/>
      </w:pPr>
      <w:r>
        <w:t>04_docker_build_success.png — сборка Docker-образа</w:t>
      </w:r>
    </w:p>
    <w:p>
      <w:pPr>
        <w:pStyle w:val="ListBullet"/>
      </w:pPr>
      <w:r>
        <w:t>05_docker_compose_up.png — docker compose up --build</w:t>
      </w:r>
    </w:p>
    <w:p>
      <w:pPr>
        <w:pStyle w:val="ListBullet"/>
      </w:pPr>
      <w:r>
        <w:t>06_app_opened_in_browser.png — запущенная игра (десктоп-окно)</w:t>
      </w:r>
    </w:p>
    <w:p>
      <w:pPr>
        <w:pStyle w:val="ListBullet"/>
      </w:pPr>
      <w:r>
        <w:t>07_linter_success.png — gdlint без ошибок</w:t>
      </w:r>
    </w:p>
    <w:p>
      <w:pPr>
        <w:pStyle w:val="ListBullet"/>
      </w:pPr>
      <w:r>
        <w:t>08_formatter_success.png — gdformat выполнен</w:t>
      </w:r>
    </w:p>
    <w:p>
      <w:pPr>
        <w:pStyle w:val="ListBullet"/>
      </w:pPr>
      <w:r>
        <w:t>09_git_commit.png — commit и push в репозиторий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26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ean_cl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чистый клон репозитория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it_comm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commit и push файлов этапа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