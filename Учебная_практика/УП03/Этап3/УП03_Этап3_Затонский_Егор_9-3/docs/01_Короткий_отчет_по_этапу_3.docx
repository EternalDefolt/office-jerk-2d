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32"/>
        </w:rPr>
        <w:t>ОТЧЁТ по учебной практике УП.03</w:t>
      </w:r>
    </w:p>
    <w:p>
      <w:pPr>
        <w:jc w:val="center"/>
      </w:pPr>
      <w:r>
        <w:rPr>
          <w:b/>
          <w:sz w:val="26"/>
        </w:rPr>
        <w:t>Этап 3. Развёртывание проекта как готового билда</w:t>
      </w:r>
    </w:p>
    <w:p/>
    <w:p>
      <w:pPr>
        <w:jc w:val="center"/>
      </w:pPr>
      <w:r>
        <w:rPr>
          <w:b/>
          <w:sz w:val="24"/>
        </w:rPr>
        <w:t>Windows release-сборка через Godot export (без Docker)</w:t>
      </w:r>
    </w:p>
    <w:p>
      <w:pPr>
        <w:jc w:val="center"/>
      </w:pPr>
      <w:r>
        <w:rPr>
          <w:b w:val="0"/>
          <w:sz w:val="22"/>
        </w:rPr>
        <w:t>Проект: «Office Jerk 2D» (Godot 4.6, GDScript). Развёртывание без Docker.</w:t>
      </w:r>
    </w:p>
    <w:p/>
    <w:p/>
    <w:p/>
    <w:p/>
    <w:p>
      <w:pPr>
        <w:jc w:val="right"/>
      </w:pPr>
      <w:r>
        <w:rPr>
          <w:b w:val="0"/>
          <w:sz w:val="24"/>
        </w:rPr>
        <w:t>Выполнил студент: Затонский Егор Олегович</w:t>
      </w:r>
    </w:p>
    <w:p>
      <w:pPr>
        <w:jc w:val="right"/>
      </w:pPr>
      <w:r>
        <w:rPr>
          <w:b w:val="0"/>
          <w:sz w:val="24"/>
        </w:rPr>
        <w:t>Группа: 9-3</w:t>
      </w:r>
    </w:p>
    <w:p/>
    <w:p/>
    <w:p/>
    <w:p>
      <w:pPr>
        <w:jc w:val="center"/>
      </w:pPr>
      <w:r>
        <w:rPr>
          <w:b w:val="0"/>
          <w:sz w:val="24"/>
        </w:rPr>
        <w:t>2026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Ссылка на репозиторий</w:t>
      </w:r>
    </w:p>
    <w:p>
      <w:r>
        <w:rPr>
          <w:b w:val="0"/>
          <w:sz w:val="24"/>
        </w:rPr>
        <w:t>Репозиторий: https://github.com/EternalDefolt/office-jerk-2d</w:t>
      </w:r>
    </w:p>
    <w:p>
      <w:r>
        <w:rPr>
          <w:b w:val="0"/>
          <w:sz w:val="24"/>
        </w:rPr>
        <w:t>Материалы этапа: Учебная_практика/УП03/Этап3/.</w:t>
      </w:r>
    </w:p>
    <w:p>
      <w:r>
        <w:rPr>
          <w:b w:val="0"/>
          <w:sz w:val="24"/>
        </w:rPr>
        <w:t>Docker в проекте не используется — десктоп-игра разворачивается как Windows-билд.</w:t>
      </w:r>
    </w:p>
    <w:p>
      <w:pPr>
        <w:pStyle w:val="Heading1"/>
      </w:pPr>
      <w:r>
        <w:rPr>
          <w:color w:val="1F3A5F"/>
        </w:rPr>
        <w:t>2. Выполненные шаги и доказательства</w:t>
      </w:r>
    </w:p>
    <w:p>
      <w:r>
        <w:rPr>
          <w:b w:val="0"/>
          <w:sz w:val="24"/>
        </w:rPr>
        <w:t>Ниже — обязательные скриншоты этапа в порядке методички.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727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v_production_or_de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1 — demo-конфиг без реальных секретов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457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ploy_fi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2 — файлы развёртывания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2862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ploy_command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86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3 — сборка release-билда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592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rvice_or_build_star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59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4 — запуск .exe вне IDE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53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pp_avail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5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5 — игра открыта из билда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727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ogs_without_critical_err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6 — логи без критических ошибок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53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pp_avail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5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7 — основной сценарий (бросок)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727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start_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8 — остановка и повторный запуск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727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lease_or_public_ur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Рисунок 9 — GitHub Release v1.0.0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